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数据安全事件个人告知书(草案)</w:t>
      </w:r>
    </w:p>
    <w:p>
      <w:pPr>
        <w:pStyle w:val="Heading1"/>
      </w:pPr>
      <w:r>
        <w:t>尊敬的用户</w:t>
      </w:r>
    </w:p>
    <w:p>
      <w:r>
        <w:t>我们（示例科技有限公司）就近期发生的一起数据安全事件向您作出如下告知。</w:t>
      </w:r>
    </w:p>
    <w:p>
      <w:pPr>
        <w:pStyle w:val="Heading1"/>
      </w:pPr>
      <w:r>
        <w:t>一、事件情况</w:t>
      </w:r>
    </w:p>
    <w:p>
      <w:r>
        <w:t>我们于2024-06-01 10:00发现一起数据泄露事件，可能涉及您的以下信息：个人信息、敏感个人信息。</w:t>
      </w:r>
    </w:p>
    <w:p>
      <w:pPr>
        <w:pStyle w:val="Heading1"/>
      </w:pPr>
      <w:r>
        <w:t>二、可能的影响</w:t>
      </w:r>
    </w:p>
    <w:p>
      <w:r>
        <w:t>该事件可能造成的影响：可能导致相关数据被非授权访问、泄露或滥用，存在对个人权益或数据安全造成损害的风险。请您提高警惕，防范相关风险。</w:t>
      </w:r>
    </w:p>
    <w:p>
      <w:pPr>
        <w:pStyle w:val="Heading1"/>
      </w:pPr>
      <w:r>
        <w:t>三、我们已采取的措施</w:t>
      </w:r>
    </w:p>
    <w:p>
      <w:r>
        <w:t>我们已立即开展应急处置、排查原因并加强安全防护，尽力降低对您的影响。</w:t>
      </w:r>
    </w:p>
    <w:p>
      <w:pPr>
        <w:pStyle w:val="Heading1"/>
      </w:pPr>
      <w:r>
        <w:t>四、给您的补救建议</w:t>
      </w:r>
    </w:p>
    <w:p>
      <w:r>
        <w:t>建议您：及时修改相关账户密码、开启双重验证、警惕陌生来电与钓鱼信息；如发现异常请尽快与我们联系。</w:t>
      </w:r>
    </w:p>
    <w:p>
      <w:pPr>
        <w:pStyle w:val="Heading1"/>
      </w:pPr>
      <w:r>
        <w:t>五、联系我们</w:t>
      </w:r>
    </w:p>
    <w:p>
      <w:r>
        <w:t>如需帮助，请通过以下方式联系我们：____（请填写客服/联系方式）。对由此给您带来的不便，我们深表歉意。</w:t>
      </w:r>
    </w:p>
    <w:p>
      <w:pPr>
        <w:pStyle w:val="Heading1"/>
      </w:pPr>
      <w:r>
        <w:t>免责声明</w:t>
      </w:r>
    </w:p>
    <w:p>
      <w:r>
        <w:t>本告知文为自检辅助草案，不构成法律意见，正式发布前请经法务与合规审阅。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